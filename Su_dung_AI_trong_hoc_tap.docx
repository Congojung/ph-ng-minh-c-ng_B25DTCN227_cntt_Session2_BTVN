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SỬ DỤNG AI TRONG HỌC TẬP</w:t>
      </w:r>
    </w:p>
    <w:p>
      <w:pPr>
        <w:pStyle w:val="Heading2"/>
      </w:pPr>
      <w:r>
        <w:t>1. Mục tiêu</w:t>
      </w:r>
    </w:p>
    <w:p>
      <w:r>
        <w:t>- Hình thành bộ nguyên tắc cá nhân để sử dụng AI có trách nhiệm.</w:t>
      </w:r>
    </w:p>
    <w:p>
      <w:r>
        <w:t>- Phát triển tư duy đạo đức và kỹ năng kiểm chứng.</w:t>
      </w:r>
    </w:p>
    <w:p>
      <w:pPr>
        <w:pStyle w:val="Heading2"/>
      </w:pPr>
      <w:r>
        <w:t>2. 5 Nguyên tắc cá nhân khi sử dụng AI trong học tập lập trình</w:t>
      </w:r>
    </w:p>
    <w:p>
      <w:r>
        <w:t>- Nguyên tắc 1: Luôn kiểm tra và chạy thử code do AI sinh ra</w:t>
      </w:r>
    </w:p>
    <w:p>
      <w:r>
        <w:t xml:space="preserve">  + Ví dụ: Em luôn chạy lại chương trình do AI viết để kiểm tra lỗi trước khi nộp bài. Việc này giúp tránh lỗi runtime và hiểu rõ hơn cách chương trình hoạt động.</w:t>
      </w:r>
    </w:p>
    <w:p>
      <w:r>
        <w:t>- Nguyên tắc 2: Không sao chép toàn bộ code mà không hiểu</w:t>
      </w:r>
    </w:p>
    <w:p>
      <w:r>
        <w:t xml:space="preserve">  + Ví dụ: Em chỉ dùng code AI làm tài liệu tham khảo, sau đó tự chỉnh sửa lại theo cách hiểu của mình.</w:t>
      </w:r>
    </w:p>
    <w:p>
      <w:r>
        <w:t>- Nguyên tắc 3: Luôn đối chiếu với kiến thức đã học</w:t>
      </w:r>
    </w:p>
    <w:p>
      <w:r>
        <w:t xml:space="preserve">  + Ví dụ: Sau khi AI giải thích thuật toán hoặc code, em so sánh lại với bài giảng của thầy cô.</w:t>
      </w:r>
    </w:p>
    <w:p>
      <w:r>
        <w:t>- Nguyên tắc 4: Không dùng AI để gian lận trong kiểm tra</w:t>
      </w:r>
    </w:p>
    <w:p>
      <w:r>
        <w:t xml:space="preserve">  + Ví dụ: Em chỉ sử dụng AI khi học ở nhà, làm bài tập luyện tập, không dùng trong kiểm tra hay thi cử.</w:t>
      </w:r>
    </w:p>
    <w:p>
      <w:r>
        <w:t>- Nguyên tắc 5: Sử dụng AI đúng mục đích học tập</w:t>
      </w:r>
    </w:p>
    <w:p>
      <w:r>
        <w:t xml:space="preserve">  + Ví dụ: Em chỉ dùng AI để học code, sửa lỗi và giải thích thuật toán phục vụ học tập.</w:t>
      </w:r>
    </w:p>
    <w:p>
      <w:pPr>
        <w:pStyle w:val="Heading2"/>
      </w:pPr>
      <w:r>
        <w:t>3. Bảng so sánh lợi ích và hạn chế khi sử dụng AI trong học tập</w:t>
      </w:r>
    </w:p>
    <w:tbl>
      <w:tblPr>
        <w:tblW w:type="auto" w:w="0"/>
        <w:tblLook w:firstColumn="1" w:firstRow="1" w:lastColumn="0" w:lastRow="0" w:noHBand="0" w:noVBand="1" w:val="04A0"/>
      </w:tblPr>
      <w:tblGrid>
        <w:gridCol w:w="4320"/>
        <w:gridCol w:w="4320"/>
      </w:tblGrid>
      <w:tr>
        <w:tc>
          <w:tcPr>
            <w:tcW w:type="dxa" w:w="4320"/>
          </w:tcPr>
          <w:p>
            <w:r>
              <w:t>LỢI ÍCH</w:t>
            </w:r>
          </w:p>
        </w:tc>
        <w:tc>
          <w:tcPr>
            <w:tcW w:type="dxa" w:w="4320"/>
          </w:tcPr>
          <w:p>
            <w:r>
              <w:t>HẠN CHẾ</w:t>
            </w:r>
          </w:p>
        </w:tc>
      </w:tr>
      <w:tr>
        <w:tc>
          <w:tcPr>
            <w:tcW w:type="dxa" w:w="4320"/>
          </w:tcPr>
          <w:p>
            <w:r>
              <w:t>Giải thích nhanh, dễ hiểu</w:t>
            </w:r>
          </w:p>
        </w:tc>
        <w:tc>
          <w:tcPr>
            <w:tcW w:type="dxa" w:w="4320"/>
          </w:tcPr>
          <w:p>
            <w:r>
              <w:t>Dễ phụ thuộc vào AI</w:t>
            </w:r>
          </w:p>
        </w:tc>
      </w:tr>
      <w:tr>
        <w:tc>
          <w:tcPr>
            <w:tcW w:type="dxa" w:w="4320"/>
          </w:tcPr>
          <w:p>
            <w:r>
              <w:t>Hỗ trợ nghiên cứu tài liệu</w:t>
            </w:r>
          </w:p>
        </w:tc>
        <w:tc>
          <w:tcPr>
            <w:tcW w:type="dxa" w:w="4320"/>
          </w:tcPr>
          <w:p>
            <w:r>
              <w:t>Thông tin có thể không chính xác</w:t>
            </w:r>
          </w:p>
        </w:tc>
      </w:tr>
      <w:tr>
        <w:tc>
          <w:tcPr>
            <w:tcW w:type="dxa" w:w="4320"/>
          </w:tcPr>
          <w:p>
            <w:r>
              <w:t>Tối ưu hóa quản lý thời gian</w:t>
            </w:r>
          </w:p>
        </w:tc>
        <w:tc>
          <w:tcPr>
            <w:tcW w:type="dxa" w:w="4320"/>
          </w:tcPr>
          <w:p>
            <w:r>
              <w:t>Giảm khả năng tự học</w:t>
            </w:r>
          </w:p>
        </w:tc>
      </w:tr>
      <w:tr>
        <w:tc>
          <w:tcPr>
            <w:tcW w:type="dxa" w:w="4320"/>
          </w:tcPr>
          <w:p>
            <w:r>
              <w:t>Hỗ trợ lập trình hiệu quả</w:t>
            </w:r>
          </w:p>
        </w:tc>
        <w:tc>
          <w:tcPr>
            <w:tcW w:type="dxa" w:w="4320"/>
          </w:tcPr>
          <w:p>
            <w:r>
              <w:t>Nguy cơ gian lận học tập</w:t>
            </w:r>
          </w:p>
        </w:tc>
      </w:tr>
      <w:tr>
        <w:tc>
          <w:tcPr>
            <w:tcW w:type="dxa" w:w="4320"/>
          </w:tcPr>
          <w:p>
            <w:r>
              <w:t>Hỗ trợ thiết kế, sáng tạo</w:t>
            </w:r>
          </w:p>
        </w:tc>
        <w:tc>
          <w:tcPr>
            <w:tcW w:type="dxa" w:w="4320"/>
          </w:tcPr>
          <w:p>
            <w:r>
              <w:t>Lệ thuộc vào công cụ</w:t>
            </w:r>
          </w:p>
        </w:tc>
      </w:tr>
    </w:tbl>
    <w:p>
      <w:pPr>
        <w:pStyle w:val="Heading2"/>
      </w:pPr>
      <w:r>
        <w:t>4. Ví dụ công cụ AI phổ biến</w:t>
      </w:r>
    </w:p>
    <w:p>
      <w:r>
        <w:t>- ChatGPT: Hỏi đáp kiến thức, giải thích code, hỗ trợ làm báo cáo.</w:t>
      </w:r>
    </w:p>
    <w:p>
      <w:r>
        <w:t>- GitHub Copilot: Gợi ý code khi lập trình.</w:t>
      </w:r>
    </w:p>
    <w:p>
      <w:r>
        <w:t>- Canva AI: Thiết kế slide, poster nhanh.</w:t>
      </w:r>
    </w:p>
    <w:p>
      <w:r>
        <w:t>- Notion AI: Ghi chú, tóm tắt bài học.</w:t>
      </w:r>
    </w:p>
    <w:p>
      <w:r>
        <w:t>- Claude AI: Phân tích và viết nội dung dài.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