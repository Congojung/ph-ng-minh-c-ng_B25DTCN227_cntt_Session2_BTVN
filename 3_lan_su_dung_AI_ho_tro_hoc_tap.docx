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 LẦN GẦN ĐÂY NHẤT SỬ DỤNG AI ĐỂ HỖ TRỢ VIỆC HỌC TẬP</w:t>
      </w:r>
    </w:p>
    <w:p>
      <w:pPr>
        <w:pStyle w:val="Heading2"/>
      </w:pPr>
      <w:r>
        <w:t>Lần 1: Sử dụng AI để làm bài tập lập trình C</w:t>
      </w:r>
    </w:p>
    <w:p>
      <w:r>
        <w:t>Mục đích sử dụng: Em dùng AI để gợi ý cách viết hàm sắp xếp mảng số nguyên bằng thuật toán Bubble Sort.</w:t>
      </w:r>
    </w:p>
    <w:p>
      <w:r>
        <w:t>Kết quả: AI giúp em hiểu cách hoạt động của thuật toán, viết được chương trình hoàn chỉnh và chạy đúng yêu cầu đề bài.</w:t>
      </w:r>
    </w:p>
    <w:p>
      <w:r>
        <w:t>Có kiểm chứng không?: Có. Em tự chạy chương trình trên máy và test với nhiều bộ dữ liệu khác nhau.</w:t>
      </w:r>
    </w:p>
    <w:p>
      <w:r>
        <w:t>Rút ra bài học: AI hỗ trợ tốt khi học lập trình, nhưng vẫn phải tự hiểu code thì mới tiến bộ.</w:t>
      </w:r>
    </w:p>
    <w:p>
      <w:pPr>
        <w:pStyle w:val="Heading2"/>
      </w:pPr>
      <w:r>
        <w:t>Lần 2: Sử dụng AI để tìm tài liệu và viết báo cáo</w:t>
      </w:r>
    </w:p>
    <w:p>
      <w:r>
        <w:t>Mục đích sử dụng: Em dùng AI để tìm ý chính, dựng dàn ý và viết nháp cho bài báo cáo môn Nhập môn Internet &amp; E-Learning.</w:t>
      </w:r>
    </w:p>
    <w:p>
      <w:r>
        <w:t>Kết quả: Bài báo cáo được hoàn thành nhanh hơn, đầy đủ nội dung, câu văn rõ ràng.</w:t>
      </w:r>
    </w:p>
    <w:p>
      <w:r>
        <w:t>Có kiểm chứng không?: Có. Em kiểm tra lại thông tin bằng Google và chỉnh sửa theo hiểu biết của mình.</w:t>
      </w:r>
    </w:p>
    <w:p>
      <w:r>
        <w:t>Rút ra bài học: AI giúp tiết kiệm thời gian nhưng không nên sao chép nguyên văn.</w:t>
      </w:r>
    </w:p>
    <w:p>
      <w:pPr>
        <w:pStyle w:val="Heading2"/>
      </w:pPr>
      <w:r>
        <w:t>Lần 3: Sử dụng AI để thiết kế slide thuyết trình</w:t>
      </w:r>
    </w:p>
    <w:p>
      <w:r>
        <w:t>Mục đích sử dụng: Em dùng Canva AI để gợi ý bố cục, màu sắc và hình ảnh.</w:t>
      </w:r>
    </w:p>
    <w:p>
      <w:r>
        <w:t>Kết quả: Bài thuyết trình đẹp, rõ ràng, được thầy cô đánh giá tốt.</w:t>
      </w:r>
    </w:p>
    <w:p>
      <w:r>
        <w:t>Có kiểm chứng không?: Có. Em tự kiểm tra lại toàn bộ nội dung kiến thức.</w:t>
      </w:r>
    </w:p>
    <w:p>
      <w:r>
        <w:t>Rút ra bài học: AI hỗ trợ tốt phần trình bày nhưng nội dung vẫn phải do bản thân kiểm soát.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