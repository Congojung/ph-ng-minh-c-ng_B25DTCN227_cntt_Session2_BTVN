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HƯỚNG DẪN SỬ DỤNG AI TRONG ĐỜI SỐNG</w:t>
      </w:r>
    </w:p>
    <w:p>
      <w:r>
        <w:br/>
        <w:t>Nếu bạn là người mới, chưa từng dùng AI nhưng muốn áp dụng AI để tổ chức cuộc sống, quản lý công việc, sáng tạo nội dung hay phục vụ giải trí, thì điều quan trọng nhất là bắt đầu từ những việc đơn giản và an toàn.</w:t>
        <w:br/>
        <w:br/>
        <w:t>3 cách nên sử dụng AI trong đời sống:</w:t>
        <w:br/>
        <w:br/>
        <w:t>1. Quản lý công việc và thời gian:</w:t>
        <w:br/>
        <w:t>AI có thể giúp bạn lên lịch học tập, nhắc nhở deadline, tạo checklist công việc mỗi ngày, giúp bạn tránh quên việc quan trọng và làm việc khoa học hơn.</w:t>
        <w:br/>
        <w:br/>
        <w:t>2. Sáng tạo nội dung và giải trí:</w:t>
        <w:br/>
        <w:t>AI hỗ trợ viết nhật ký, sáng tác nhạc, viết truyện ngắn, làm thơ, thiết kế poster, tạo nội dung cho mạng xã hội… giúp bạn vừa học vừa giải trí hiệu quả.</w:t>
        <w:br/>
        <w:br/>
        <w:t>3. Tìm kiếm và tổng hợp thông tin:</w:t>
        <w:br/>
        <w:t>AI giúp tìm địa điểm ăn uống, gợi ý món ăn, lập kế hoạch du lịch, so sánh giá sản phẩm trước khi mua sắm, giúp tiết kiệm thời gian và chi phí.</w:t>
        <w:br/>
        <w:br/>
        <w:t>2 cách không nên sử dụng AI:</w:t>
        <w:br/>
        <w:br/>
        <w:t>1. Dựa hoàn toàn vào AI để ra quyết định quan trọng:</w:t>
        <w:br/>
        <w:t>Không nên dùng AI để quyết định đầu tư, chọn nghề nghiệp hay các quyết định tài chính lớn mà không suy nghĩ, vì AI chỉ mang tính hỗ trợ, không thay thế con người.</w:t>
        <w:br/>
        <w:br/>
        <w:t>2. Sao chép nguyên văn nội dung AI mà không kiểm tra:</w:t>
        <w:br/>
        <w:t>Không nên copy bài viết, lời nhắn hay thông tin từ AI mà không kiểm chứng, vì có thể sai lệch, gây hiểu nhầm hoặc vi phạm đạo đức học tập.</w:t>
        <w:br/>
        <w:br/>
        <w:t>Kết luận:</w:t>
        <w:br/>
        <w:t>AI là công cụ hỗ trợ rất tốt nếu sử dụng đúng cách. Người mới nên dùng AI để hỗ trợ học tập, làm việc và sáng tạo, nhưng vẫn cần tư duy độc lập và kiểm tra thông tin cẩn thận.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