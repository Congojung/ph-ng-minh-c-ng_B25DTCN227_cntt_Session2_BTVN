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CHỨNG ĐẦU RA TỪ AI (CHATGPT)</w:t>
      </w:r>
    </w:p>
    <w:p>
      <w:r>
        <w:br/>
        <w:t>BƯỚC 1: Đặt câu hỏi cho AI</w:t>
        <w:br/>
        <w:t>Câu hỏi: Viết một đoạn code kiểm tra số nguyên tố bằng ngôn ngữ C.</w:t>
        <w:br/>
        <w:br/>
        <w:t>BƯỚC 2: Lưu lại đoạn code AI tạo ra</w:t>
        <w:br/>
        <w:br/>
        <w:t>#include &lt;stdio.h&gt;</w:t>
        <w:br/>
        <w:br/>
        <w:t>int isPrime(int n) {</w:t>
        <w:br/>
        <w:t xml:space="preserve">    if (n &lt; 2) return 0;</w:t>
        <w:br/>
        <w:t xml:space="preserve">    for (int i = 2; i &lt;= n / 2; i++) {</w:t>
        <w:br/>
        <w:t xml:space="preserve">        if (n % i == 0) return 0;</w:t>
        <w:br/>
        <w:t xml:space="preserve">    }</w:t>
        <w:br/>
        <w:t xml:space="preserve">    return 1;</w:t>
        <w:br/>
        <w:t>}</w:t>
        <w:br/>
        <w:br/>
        <w:t>int main() {</w:t>
        <w:br/>
        <w:t xml:space="preserve">    int n;</w:t>
        <w:br/>
        <w:t xml:space="preserve">    printf("Nhap mot so: ");</w:t>
        <w:br/>
        <w:t xml:space="preserve">    scanf("%d", &amp;n);</w:t>
        <w:br/>
        <w:br/>
        <w:t xml:space="preserve">    if (isPrime(n))</w:t>
        <w:br/>
        <w:t xml:space="preserve">        printf("%d la so nguyen to\n", n);</w:t>
        <w:br/>
        <w:t xml:space="preserve">    else</w:t>
        <w:br/>
        <w:t xml:space="preserve">        printf("%d khong phai la so nguyen to\n", n);</w:t>
        <w:br/>
        <w:br/>
        <w:t xml:space="preserve">    return 0;</w:t>
        <w:br/>
        <w:t>}</w:t>
        <w:br/>
        <w:br/>
        <w:t>BƯỚC 3: Chạy thử chương trình</w:t>
        <w:br/>
        <w:t>IDE sử dụng: Dev-C++, Compiler: GCC</w:t>
        <w:br/>
        <w:br/>
        <w:t>Ví dụ chạy:</w:t>
        <w:br/>
        <w:t>Nhap mot so: 7</w:t>
        <w:br/>
        <w:t>7 la so nguyen to</w:t>
        <w:br/>
        <w:br/>
        <w:t>Nhap mot so: 10</w:t>
        <w:br/>
        <w:t>10 khong phai la so nguyen to</w:t>
        <w:br/>
        <w:br/>
        <w:t>Chương trình hoạt động đúng.</w:t>
        <w:br/>
        <w:br/>
        <w:t>BƯỚC 4: Kết luận</w:t>
        <w:br/>
        <w:t>AI giúp viết code nhanh và đúng cú pháp.</w:t>
        <w:br/>
        <w:t>Tuy nhiên cần kiểm tra lại bằng cách chạy thử.</w:t>
        <w:br/>
        <w:t>Không nên phụ thuộc hoàn toàn vào AI.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