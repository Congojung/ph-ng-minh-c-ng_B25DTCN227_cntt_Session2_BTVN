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PHÂN TÍCH 3 PROMPT DÙNG ĐỂ HỌC LẬP TRÌNH VỚI SỰ HỖ TRỢ CỦA AI</w:t>
      </w:r>
    </w:p>
    <w:p>
      <w:pPr>
        <w:pStyle w:val="Heading2"/>
      </w:pPr>
      <w:r>
        <w:t>Prompt 1 – PROMPT SAI</w:t>
      </w:r>
    </w:p>
    <w:p>
      <w:r>
        <w:t>Prompt (câu lệnh gốc):</w:t>
      </w:r>
    </w:p>
    <w:p>
      <w:r>
        <w:t>“Viết giúp tôi đoạn code C.”</w:t>
      </w:r>
    </w:p>
    <w:p>
      <w:r>
        <w:br/>
        <w:t>Nhận xét:</w:t>
      </w:r>
    </w:p>
    <w:p>
      <w:r>
        <w:t>Prompt này quá mơ hồ, không nói rõ yêu cầu chương trình làm gì, không có dữ liệu vào – ra nên AI chỉ trả lời chung chung, không đúng trọng tâm học tập.</w:t>
      </w:r>
    </w:p>
    <w:p>
      <w:r>
        <w:br/>
        <w:t>Gợi ý cải thiện:</w:t>
      </w:r>
    </w:p>
    <w:p>
      <w:r>
        <w:t>Cần nêu rõ chức năng chương trình, dữ liệu vào và kết quả mong muốn.</w:t>
      </w:r>
    </w:p>
    <w:p>
      <w:pPr>
        <w:pStyle w:val="Heading2"/>
      </w:pPr>
      <w:r>
        <w:t>Prompt 2 – PROMPT ĐÚNG</w:t>
      </w:r>
    </w:p>
    <w:p>
      <w:r>
        <w:t>Prompt (câu lệnh gốc):</w:t>
      </w:r>
    </w:p>
    <w:p>
      <w:r>
        <w:t>“Viết đoạn code C nhập một danh sách số nguyên, sắp xếp tăng dần bằng Bubble Sort và in ra màn hình.”</w:t>
      </w:r>
    </w:p>
    <w:p>
      <w:r>
        <w:br/>
        <w:t>Nhận xét:</w:t>
      </w:r>
    </w:p>
    <w:p>
      <w:r>
        <w:t>Prompt rõ ràng về yêu cầu, thuật toán sử dụng và kết quả đầu ra. Nhờ đó AI trả lời đúng trọng tâm, có thể dùng trực tiếp để học và luyện tập.</w:t>
      </w:r>
    </w:p>
    <w:p>
      <w:pPr>
        <w:pStyle w:val="Heading2"/>
      </w:pPr>
      <w:r>
        <w:t>Prompt 3 – PROMPT ĐÚNG</w:t>
      </w:r>
    </w:p>
    <w:p>
      <w:r>
        <w:t>Prompt (câu lệnh gốc):</w:t>
      </w:r>
    </w:p>
    <w:p>
      <w:r>
        <w:t>“Giải thích giúp tôi từng dòng chương trình C kiểm tra số nguyên tố và cho ví dụ minh họa.”</w:t>
      </w:r>
    </w:p>
    <w:p>
      <w:r>
        <w:br/>
        <w:t>Nhận xét:</w:t>
      </w:r>
    </w:p>
    <w:p>
      <w:r>
        <w:t>Prompt này rất hiệu quả vì không chỉ yêu cầu code mà còn yêu cầu giải thích. Điều này giúp người học hiểu rõ bản chất chương trình chứ không chỉ sao chép.</w:t>
      </w:r>
    </w:p>
    <w:p>
      <w:pPr>
        <w:pStyle w:val="Heading2"/>
      </w:pPr>
      <w:r>
        <w:t>KẾT LUẬN</w:t>
      </w:r>
    </w:p>
    <w:p>
      <w:r>
        <w:t>Prompt càng cụ thể, rõ ràng thì AI hỗ trợ càng chính xác và hiệu quả. Ngược lại, prompt mơ hồ sẽ cho ra kết quả không đúng với nhu cầu học tập.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